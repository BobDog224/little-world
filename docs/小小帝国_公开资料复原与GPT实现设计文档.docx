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83153"/>
          <w:sz w:val="48"/>
        </w:rPr>
        <w:t>《小小帝国》公开资料复原与 GPT 实现设计文档</w:t>
      </w:r>
    </w:p>
    <w:p>
      <w:pPr>
        <w:jc w:val="center"/>
      </w:pPr>
      <w:r>
        <w:rPr>
          <w:color w:val="465F73"/>
          <w:sz w:val="26"/>
        </w:rPr>
        <w:t>Clean-room 机制复刻 / 浏览器优先 MVP / 可逐阶段交付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版本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0.9</w:t>
            </w:r>
          </w:p>
        </w:tc>
      </w:tr>
      <w:tr>
        <w:trPr>
          <w:cantSplit/>
        </w:trPr>
        <w:tc>
          <w:tcPr>
            <w:tcW w:type="dxa" w:w="510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2026-06-30</w:t>
            </w:r>
          </w:p>
        </w:tc>
      </w:tr>
      <w:tr>
        <w:trPr>
          <w:cantSplit/>
        </w:trPr>
        <w:tc>
          <w:tcPr>
            <w:tcW w:type="dxa" w:w="510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公开资料复原版（非原服务器数据导出）</w:t>
            </w:r>
          </w:p>
        </w:tc>
      </w:tr>
      <w:tr>
        <w:trPr>
          <w:cantSplit/>
        </w:trPr>
        <w:tc>
          <w:tcPr>
            <w:tcW w:type="dxa" w:w="510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目标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作为 GPT/Codex 可执行的软件规格与公开数据种子</w:t>
            </w:r>
          </w:p>
        </w:tc>
      </w:tr>
      <w:tr>
        <w:trPr>
          <w:cantSplit/>
        </w:trPr>
        <w:tc>
          <w:tcPr>
            <w:tcW w:type="dxa" w:w="510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法律边界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机制 clean-room 复原；不含原代码、协议、商标与原始素材</w:t>
            </w:r>
          </w:p>
        </w:tc>
      </w:tr>
    </w:tbl>
    <w:p>
      <w:pPr>
        <w:spacing w:before="1000"/>
        <w:jc w:val="center"/>
      </w:pPr>
      <w:r>
        <w:rPr>
          <w:color w:val="5A5A5A"/>
          <w:sz w:val="20"/>
        </w:rPr>
        <w:t>公开资料可恢复版 · 数据缺失不伪造 · 工程实现优先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ind w:left="283"/>
      </w:pPr>
      <w:r>
        <w:t>0. 使用说明与结论先行</w:t>
      </w:r>
    </w:p>
    <w:p>
      <w:pPr>
        <w:ind w:left="283"/>
      </w:pPr>
      <w:r>
        <w:t>1. 原作画像与生命周期</w:t>
      </w:r>
    </w:p>
    <w:p>
      <w:pPr>
        <w:ind w:left="283"/>
      </w:pPr>
      <w:r>
        <w:t>2. 设计目标</w:t>
      </w:r>
    </w:p>
    <w:p>
      <w:pPr>
        <w:ind w:left="283"/>
      </w:pPr>
      <w:r>
        <w:t>3. 核心循环</w:t>
      </w:r>
    </w:p>
    <w:p>
      <w:pPr>
        <w:ind w:left="283"/>
      </w:pPr>
      <w:r>
        <w:t>4. 信息架构与主要界面</w:t>
      </w:r>
    </w:p>
    <w:p>
      <w:pPr>
        <w:ind w:left="283"/>
      </w:pPr>
      <w:r>
        <w:t>5. 资源与经济</w:t>
      </w:r>
    </w:p>
    <w:p>
      <w:pPr>
        <w:ind w:left="283"/>
      </w:pPr>
      <w:r>
        <w:t>6. 建筑数据</w:t>
      </w:r>
    </w:p>
    <w:p>
      <w:pPr>
        <w:ind w:left="283"/>
      </w:pPr>
      <w:r>
        <w:t>7. 英雄系统</w:t>
      </w:r>
    </w:p>
    <w:p>
      <w:pPr>
        <w:ind w:left="283"/>
      </w:pPr>
      <w:r>
        <w:t>8. 兵种完整种子表</w:t>
      </w:r>
    </w:p>
    <w:p>
      <w:pPr>
        <w:ind w:left="283"/>
      </w:pPr>
      <w:r>
        <w:t>9. 战场与战斗规则</w:t>
      </w:r>
    </w:p>
    <w:p>
      <w:pPr>
        <w:ind w:left="283"/>
      </w:pPr>
      <w:r>
        <w:t>10. 法术种子表</w:t>
      </w:r>
    </w:p>
    <w:p>
      <w:pPr>
        <w:ind w:left="283"/>
      </w:pPr>
      <w:r>
        <w:t>11. 装备、勋章、符文、宝石与宠物</w:t>
      </w:r>
    </w:p>
    <w:p>
      <w:pPr>
        <w:ind w:left="283"/>
      </w:pPr>
      <w:r>
        <w:t>12. 科技</w:t>
      </w:r>
    </w:p>
    <w:p>
      <w:pPr>
        <w:ind w:left="283"/>
      </w:pPr>
      <w:r>
        <w:t>13. 关卡、任务与成长</w:t>
      </w:r>
    </w:p>
    <w:p>
      <w:pPr>
        <w:ind w:left="283"/>
      </w:pPr>
      <w:r>
        <w:t>14. PvP、联盟与大型模式</w:t>
      </w:r>
    </w:p>
    <w:p>
      <w:pPr>
        <w:ind w:left="283"/>
      </w:pPr>
      <w:r>
        <w:t>15. MVP 范围</w:t>
      </w:r>
    </w:p>
    <w:p>
      <w:pPr>
        <w:ind w:left="283"/>
      </w:pPr>
      <w:r>
        <w:t>16. 推荐技术架构</w:t>
      </w:r>
    </w:p>
    <w:p>
      <w:pPr>
        <w:ind w:left="283"/>
      </w:pPr>
      <w:r>
        <w:t>17. 核心 TypeScript 接口</w:t>
      </w:r>
    </w:p>
    <w:p>
      <w:pPr>
        <w:ind w:left="283"/>
      </w:pPr>
      <w:r>
        <w:t>18. 数据文件规范</w:t>
      </w:r>
    </w:p>
    <w:p>
      <w:pPr>
        <w:ind w:left="283"/>
      </w:pPr>
      <w:r>
        <w:t>19. 存档模型</w:t>
      </w:r>
    </w:p>
    <w:p>
      <w:pPr>
        <w:ind w:left="283"/>
      </w:pPr>
      <w:r>
        <w:t>20. API 草案</w:t>
      </w:r>
    </w:p>
    <w:p>
      <w:pPr>
        <w:ind w:left="283"/>
      </w:pPr>
      <w:r>
        <w:t>21. 测试策略</w:t>
      </w:r>
    </w:p>
    <w:p>
      <w:pPr>
        <w:ind w:left="283"/>
      </w:pPr>
      <w:r>
        <w:t>22. 验收标准</w:t>
      </w:r>
    </w:p>
    <w:p>
      <w:pPr>
        <w:ind w:left="283"/>
      </w:pPr>
      <w:r>
        <w:t>23. 开发里程碑</w:t>
      </w:r>
    </w:p>
    <w:p>
      <w:pPr>
        <w:ind w:left="283"/>
      </w:pPr>
      <w:r>
        <w:t>24. 给 GPT/Codex 的工作协议</w:t>
      </w:r>
    </w:p>
    <w:p>
      <w:pPr>
        <w:ind w:left="283"/>
      </w:pPr>
      <w:r>
        <w:t>25. 首轮提示词</w:t>
      </w:r>
    </w:p>
    <w:p>
      <w:pPr>
        <w:ind w:left="283"/>
      </w:pPr>
      <w:r>
        <w:t>26. 缺失与冲突登记</w:t>
      </w:r>
    </w:p>
    <w:p>
      <w:pPr>
        <w:ind w:left="283"/>
      </w:pPr>
      <w:r>
        <w:t>27. 来源登记</w:t>
      </w:r>
    </w:p>
    <w:p>
      <w:pPr>
        <w:ind w:left="283"/>
      </w:pPr>
      <w:r>
        <w:t>28. 文件清单</w:t>
      </w:r>
    </w:p>
    <w:p>
      <w:r>
        <w:br w:type="page"/>
      </w:r>
    </w:p>
    <w:p>
      <w:pPr>
        <w:pStyle w:val="Heading1"/>
      </w:pPr>
      <w:r>
        <w:t>0. 使用说明与结论先行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4C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本文件不是原服务器数据库导出。原作已停服，公开资料有版本差异与缺失；所有不确定项保留 unknown/partial/assumption，不伪造为确定数据。</w:t>
            </w:r>
          </w:p>
        </w:tc>
      </w:tr>
    </w:tbl>
    <w:p/>
    <w:p>
      <w:pPr>
        <w:pStyle w:val="ListBullet"/>
      </w:pPr>
      <w:r>
        <w:t>official_verified：官方页面或官方公告直接确认。</w:t>
      </w:r>
    </w:p>
    <w:p>
      <w:pPr>
        <w:pStyle w:val="ListBullet"/>
      </w:pPr>
      <w:r>
        <w:t>community_verified：多个公开攻略/Wiki 条目一致，可作为默认值。</w:t>
      </w:r>
    </w:p>
    <w:p>
      <w:pPr>
        <w:pStyle w:val="ListBullet"/>
      </w:pPr>
      <w:r>
        <w:t>partial：只恢复部分字段，缺失项必须保留 null/unknown。</w:t>
      </w:r>
    </w:p>
    <w:p>
      <w:pPr>
        <w:pStyle w:val="ListBullet"/>
      </w:pPr>
      <w:r>
        <w:t>implementation_decision：为可运行、可测试而作出的现代工程决策。</w:t>
      </w:r>
    </w:p>
    <w:p>
      <w:pPr>
        <w:pStyle w:val="ListBullet"/>
      </w:pPr>
      <w:r>
        <w:t>implementation_assumption：合理但未被原资料完整验证，必须配置化并写测试。</w:t>
      </w:r>
    </w:p>
    <w:p>
      <w:r>
        <w:t>最重要的项目边界：先实现“城市经营 + 6×15 阵列战斗 + 三英雄 + 数据驱动 + 可保存”的浏览器单机 MVP，再增加账号、PvP、联盟与大型活动。</w:t>
      </w:r>
    </w:p>
    <w:p>
      <w:pPr>
        <w:pStyle w:val="Heading1"/>
      </w:pPr>
      <w:r>
        <w:t>1. 原作画像与生命周期</w:t>
      </w:r>
    </w:p>
    <w:p>
      <w:pPr>
        <w:pStyle w:val="ListBullet"/>
      </w:pPr>
      <w:r>
        <w:t>英文名 Little Empire，中文常称《小小帝国》，开发商 Camel Games。</w:t>
      </w:r>
    </w:p>
    <w:p>
      <w:pPr>
        <w:pStyle w:val="ListBullet"/>
      </w:pPr>
      <w:r>
        <w:t>原 Android 包名 com.camelgames.fantasyland。</w:t>
      </w:r>
    </w:p>
    <w:p>
      <w:pPr>
        <w:pStyle w:val="ListBullet"/>
      </w:pPr>
      <w:r>
        <w:t>3D 策略 RPG：城市经营、资源生产、招募军队、英雄成长、阵型部署、自动推进战斗与手动法术。</w:t>
      </w:r>
    </w:p>
    <w:p>
      <w:pPr>
        <w:pStyle w:val="ListBullet"/>
      </w:pPr>
      <w:r>
        <w:t>官方宣传基础内容含 3 名英雄、12 类基础兵种、近百种建筑/装饰、冒险、竞技、联盟与防守；后期资料扩展到至少 16 个玩家兵种。</w:t>
      </w:r>
    </w:p>
    <w:p>
      <w:pPr>
        <w:pStyle w:val="ListBullet"/>
      </w:pPr>
      <w:r>
        <w:t>可查 Android 归档版本 1.26.4，更新时间 2020-04-07，包体约 61.7 MB，Android 4.0.3+。</w:t>
      </w:r>
    </w:p>
    <w:p>
      <w:pPr>
        <w:pStyle w:val="ListBullet"/>
      </w:pPr>
      <w:r>
        <w:t>官方于 2022-12-29 公告停服，2023-05-08 11:00 UTC 关闭服务并清理账号数据。</w:t>
      </w:r>
    </w:p>
    <w:p>
      <w:pPr>
        <w:pStyle w:val="Heading1"/>
      </w:pPr>
      <w:r>
        <w:t>2. 设计目标</w:t>
      </w:r>
    </w:p>
    <w:p>
      <w:pPr>
        <w:pStyle w:val="Heading2"/>
      </w:pPr>
      <w:r>
        <w:t>2.1 产品目标</w:t>
      </w:r>
    </w:p>
    <w:p>
      <w:pPr>
        <w:pStyle w:val="ListNumber"/>
      </w:pPr>
      <w:r>
        <w:t>保留最有辨识度的城市经营、6×15 横向阵列战斗、三英雄和手动法术体验。</w:t>
      </w:r>
    </w:p>
    <w:p>
      <w:pPr>
        <w:pStyle w:val="ListNumber"/>
      </w:pPr>
      <w:r>
        <w:t>英雄、兵种、建筑、法术、科技、关卡全部 JSON/表格驱动。</w:t>
      </w:r>
    </w:p>
    <w:p>
      <w:pPr>
        <w:pStyle w:val="ListNumber"/>
      </w:pPr>
      <w:r>
        <w:t>同一输入与随机种子产生相同战斗结果和回放。</w:t>
      </w:r>
    </w:p>
    <w:p>
      <w:pPr>
        <w:pStyle w:val="ListNumber"/>
      </w:pPr>
      <w:r>
        <w:t>浏览器单机先行；在线阶段由权威服务器校验战斗与经济。</w:t>
      </w:r>
    </w:p>
    <w:p>
      <w:pPr>
        <w:pStyle w:val="ListNumber"/>
      </w:pPr>
      <w:r>
        <w:t>使用原创或占位素材，不复制原代码、协议、商标、Logo、立绘、音频或地图。</w:t>
      </w:r>
    </w:p>
    <w:p>
      <w:pPr>
        <w:pStyle w:val="Heading2"/>
      </w:pPr>
      <w:r>
        <w:t>2.2 非目标</w:t>
      </w:r>
    </w:p>
    <w:p>
      <w:pPr>
        <w:pStyle w:val="ListBullet"/>
      </w:pPr>
      <w:r>
        <w:t>首版不做完整 MMO、实时团队战、联盟海战、付费商城和活动运营后台。</w:t>
      </w:r>
    </w:p>
    <w:p>
      <w:pPr>
        <w:pStyle w:val="ListBullet"/>
      </w:pPr>
      <w:r>
        <w:t>不虚构完整掉落率、VIP 表、活动轮换和原后端接口。</w:t>
      </w:r>
    </w:p>
    <w:p>
      <w:pPr>
        <w:pStyle w:val="ListBullet"/>
      </w:pPr>
      <w:r>
        <w:t>不要求像素级复制 UI，只复刻核心信息架构与操作节奏。</w:t>
      </w:r>
    </w:p>
    <w:p>
      <w:pPr>
        <w:pStyle w:val="Heading1"/>
      </w:pPr>
      <w:r>
        <w:t>3. 核心循环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收取金币/水晶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-&gt; 建造与升级城市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-&gt; 增加人口、解锁招募设施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-&gt; 招募/升级/进化兵种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-&gt; 培养英雄、法术、装备、科技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-&gt; 编辑 6×7 己方阵型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-&gt; PvE/PvP 战斗（自动推进 + 手动英雄法术）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-&gt; 获得资源、经验、材料与装备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-&gt; 回到城市继续成长</w:t>
      </w:r>
    </w:p>
    <w:p>
      <w:pPr>
        <w:pStyle w:val="Heading2"/>
      </w:pPr>
      <w:r>
        <w:t>3.1 节奏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循环</w:t>
            </w:r>
          </w:p>
        </w:tc>
        <w:tc>
          <w:tcPr>
            <w:tcW w:type="dxa" w:w="340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周期</w:t>
            </w:r>
          </w:p>
        </w:tc>
        <w:tc>
          <w:tcPr>
            <w:tcW w:type="dxa" w:w="340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典型行为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短循环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2~5 分钟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收取资源、任务、调整阵型、打一关、升级一次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中循环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1~3 天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解锁建筑/兵种、提升人口、完成章节、形成克制阵容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长循环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数周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第二英雄、科技、符文、宝石、宠物、联盟和赛季</w:t>
            </w:r>
          </w:p>
        </w:tc>
      </w:tr>
    </w:tbl>
    <w:p/>
    <w:p>
      <w:pPr>
        <w:pStyle w:val="Heading1"/>
      </w:pPr>
      <w:r>
        <w:t>4. 信息架构与主要界面</w:t>
      </w:r>
    </w:p>
    <w:p>
      <w:pPr>
        <w:pStyle w:val="ListBullet"/>
      </w:pPr>
      <w:r>
        <w:t>城市：建筑、生产、收取、人口、装饰、仓库。</w:t>
      </w:r>
    </w:p>
    <w:p>
      <w:pPr>
        <w:pStyle w:val="ListBullet"/>
      </w:pPr>
      <w:r>
        <w:t>军队：招募、单位升级、编队。</w:t>
      </w:r>
    </w:p>
    <w:p>
      <w:pPr>
        <w:pStyle w:val="ListBullet"/>
      </w:pPr>
      <w:r>
        <w:t>英雄：属性、装备、法术、勋章、第二英雄。</w:t>
      </w:r>
    </w:p>
    <w:p>
      <w:pPr>
        <w:pStyle w:val="ListBullet"/>
      </w:pPr>
      <w:r>
        <w:t>冒险：章节、关卡、次数、奖励。</w:t>
      </w:r>
    </w:p>
    <w:p>
      <w:pPr>
        <w:pStyle w:val="ListBullet"/>
      </w:pPr>
      <w:r>
        <w:t>竞技：对手、进攻阵型、防守阵型、战报。</w:t>
      </w:r>
    </w:p>
    <w:p>
      <w:pPr>
        <w:pStyle w:val="ListBullet"/>
      </w:pPr>
      <w:r>
        <w:t>任务：主线、建设、招募、每日、PvE、PvP。</w:t>
      </w:r>
    </w:p>
    <w:p>
      <w:pPr>
        <w:pStyle w:val="ListBullet"/>
      </w:pPr>
      <w:r>
        <w:t>联盟：在线扩展阶段开放。</w:t>
      </w:r>
    </w:p>
    <w:p>
      <w:pPr>
        <w:pStyle w:val="ListBullet"/>
      </w:pPr>
      <w:r>
        <w:t>设置：存档、声音、语言、数据版本、调试面板。</w:t>
      </w:r>
    </w:p>
    <w:p>
      <w:pPr>
        <w:pStyle w:val="Heading2"/>
      </w:pPr>
      <w:r>
        <w:t>4.1 城市交互</w:t>
      </w:r>
    </w:p>
    <w:p>
      <w:pPr>
        <w:pStyle w:val="ListBullet"/>
      </w:pPr>
      <w:r>
        <w:t>逻辑为二维整数网格；视觉可以正交或斜 45°。</w:t>
      </w:r>
    </w:p>
    <w:p>
      <w:pPr>
        <w:pStyle w:val="ListBullet"/>
      </w:pPr>
      <w:r>
        <w:t>建筑按 width×height 占格，拖动时显示合法、越界和冲突。</w:t>
      </w:r>
    </w:p>
    <w:p>
      <w:pPr>
        <w:pStyle w:val="ListBullet"/>
      </w:pPr>
      <w:r>
        <w:t>建造、升级和产出使用绝对时间戳；重新打开时结算。</w:t>
      </w:r>
    </w:p>
    <w:p>
      <w:pPr>
        <w:pStyle w:val="ListBullet"/>
      </w:pPr>
      <w:r>
        <w:t>MVP 建议 40×40 网格、离线收益最多 8 小时，均为实现决策并配置化。</w:t>
      </w:r>
    </w:p>
    <w:p>
      <w:pPr>
        <w:pStyle w:val="Heading1"/>
      </w:pPr>
      <w:r>
        <w:t>5. 资源与经济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5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ID</w:t>
            </w:r>
          </w:p>
        </w:tc>
        <w:tc>
          <w:tcPr>
            <w:tcW w:type="dxa" w:w="25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中文名</w:t>
            </w:r>
          </w:p>
        </w:tc>
        <w:tc>
          <w:tcPr>
            <w:tcW w:type="dxa" w:w="25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类别</w:t>
            </w:r>
          </w:p>
        </w:tc>
        <w:tc>
          <w:tcPr>
            <w:tcW w:type="dxa" w:w="25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gold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金币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基础货币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建筑、招募、升级、联盟等绝大多数功能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crystal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水晶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基础货币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建筑、招募、升级，与金币共同构成基础经济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mojo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Mojo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高级/稀有货币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法术、便捷功能、随机系统与部分高级消耗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magic_spar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Magic Spar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高级成长材料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法术、勋章、英雄能力、符文、科技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dark_crystal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暗水晶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中后期材料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高级系统与活动消耗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element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元素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法术分解材料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法术升级与相关系统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iron_ingot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铁锭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进化材料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兵种、装备、勋章等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brass_ingot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黄铜/铜锭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进化材料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兵种、装备、勋章等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gold_ingot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金锭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进化材料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兵种、装备、勋章等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mithril_ingot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秘银锭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高级进化材料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高级兵种、装备、勋章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demonite_ingot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魔晶锭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高级进化材料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高级兵种、装备、勋章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rune_fragment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符文碎片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符文材料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符文解锁、重铸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alliance_coin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联盟币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联盟材料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联盟建筑与联盟成长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sea_stone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海石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后期材料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高阶装备进化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order_key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秩序之钥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后期材料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高阶装备/宝箱相关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pet_food_basic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基础宠物食物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宠物材料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宠物经验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pet_food_advanced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高级宠物食物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宠物材料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更多宠物经验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pet_food_deluxe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豪华宠物食物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宠物材料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大量宠物经验</w:t>
            </w:r>
          </w:p>
        </w:tc>
      </w:tr>
    </w:tbl>
    <w:p/>
    <w:p>
      <w:pPr>
        <w:pStyle w:val="Heading2"/>
      </w:pPr>
      <w:r>
        <w:t>5.1 经济规则</w:t>
      </w:r>
    </w:p>
    <w:p>
      <w:pPr>
        <w:pStyle w:val="ListBullet"/>
      </w:pPr>
      <w:r>
        <w:t>金币和水晶为双基础货币；Mojo、Magic Spar、锭、元素等构成长线。</w:t>
      </w:r>
    </w:p>
    <w:p>
      <w:pPr>
        <w:pStyle w:val="ListBullet"/>
      </w:pPr>
      <w:r>
        <w:t>所有货币使用整数，禁止浮点。</w:t>
      </w:r>
    </w:p>
    <w:p>
      <w:pPr>
        <w:pStyle w:val="ListBullet"/>
      </w:pPr>
      <w:r>
        <w:t>产出：produced = min(capacity - stored, floor(ratePerHour * elapsedSeconds / 3600))。</w:t>
      </w:r>
    </w:p>
    <w:p>
      <w:pPr>
        <w:pStyle w:val="ListBullet"/>
      </w:pPr>
      <w:r>
        <w:t>在线版由服务器时间裁定，客户端不能通过改时钟生成收益。</w:t>
      </w:r>
    </w:p>
    <w:p>
      <w:pPr>
        <w:pStyle w:val="ListBullet"/>
      </w:pPr>
      <w:r>
        <w:t>MVP 先启用金币、水晶、Mojo、Magic Spar、Element、Iron Ingot 六种。</w:t>
      </w:r>
    </w:p>
    <w:p>
      <w:pPr>
        <w:pStyle w:val="Heading1"/>
      </w:pPr>
      <w:r>
        <w:t>6. 建筑数据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rPr>
          <w:tblHeader w:val="true"/>
          <w:cantSplit/>
        </w:trPr>
        <w:tc>
          <w:tcPr>
            <w:tcW w:type="dxa" w:w="1133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中文</w:t>
            </w:r>
          </w:p>
        </w:tc>
        <w:tc>
          <w:tcPr>
            <w:tcW w:type="dxa" w:w="1133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英文</w:t>
            </w:r>
          </w:p>
        </w:tc>
        <w:tc>
          <w:tcPr>
            <w:tcW w:type="dxa" w:w="1133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类别</w:t>
            </w:r>
          </w:p>
        </w:tc>
        <w:tc>
          <w:tcPr>
            <w:tcW w:type="dxa" w:w="1133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尺寸</w:t>
            </w:r>
          </w:p>
        </w:tc>
        <w:tc>
          <w:tcPr>
            <w:tcW w:type="dxa" w:w="1133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等级</w:t>
            </w:r>
          </w:p>
        </w:tc>
        <w:tc>
          <w:tcPr>
            <w:tcW w:type="dxa" w:w="1133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金币</w:t>
            </w:r>
          </w:p>
        </w:tc>
        <w:tc>
          <w:tcPr>
            <w:tcW w:type="dxa" w:w="1133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水晶</w:t>
            </w:r>
          </w:p>
        </w:tc>
        <w:tc>
          <w:tcPr>
            <w:tcW w:type="dxa" w:w="1133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功能</w:t>
            </w:r>
          </w:p>
        </w:tc>
        <w:tc>
          <w:tcPr>
            <w:tcW w:type="dxa" w:w="1133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状态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城堡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Castle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default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9×9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主城、城墙耐久、等级与功能入口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英雄祭坛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Altar of Hero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default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5×5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英雄相关入口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赌场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Casino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default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5×5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抽奖/随机奖励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住宅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House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economy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3×3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增加人口；后期资料显示 1 级约 +10，早期攻略曾写 +5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金矿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Gold Mine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economy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5×5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6000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800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 级约 330 金币/小时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水晶矿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Crystal Mine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economy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5×5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12000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 级约 66 水晶/小时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监狱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Prison Cell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economy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4×4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18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5000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1000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俘虏系统与额外收益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仓库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Warehouse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economy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5×5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1000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 级保护约 6000 金币 / 1500 水晶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传送门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Portal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economy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5×5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500000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开启第二帝国/第二城市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炼金实验室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Alchemy Lab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economy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6×6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5000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2000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宝石相关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大使馆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Embassy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alliance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5×5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20000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联盟入口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魔晶矿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Spar Mine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economy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4×4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约每 24 小时产 1 Magic Spar；建造价约 99 绑定 Mojo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兵营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Barracks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military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5×5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2000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招募步兵、巨魔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射击场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Shooting Range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military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5×5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3000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招募弓箭手、忍者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魔法图书馆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Magic Library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military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招募牧师、法师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partial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马厩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Stable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military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招募骑士、狼骑兵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partial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魔法神殿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Magic Temple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military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招募萨满、大天使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partial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机械实验室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Mech Lab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military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招募钢铁之轮、机械巨魔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partial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熔岩堡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Lava Keep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military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5×5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40000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20000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招募矮人投掷手、熔岩龙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黑暗大厅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Black Hall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military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5×5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80000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40000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招募骷髅法师、幽灵刺客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铁匠铺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Blacksmith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upgrade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5×5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5000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1000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近战兵种升级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风之神殿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Wind Shrine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upgrade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7×7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5000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1000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远程兵种升级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魔法祭坛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Magic Altar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upgrade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7×7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18000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3600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魔法兵种升级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研究中心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Research Center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upgrade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6×6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科技研究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partial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宠物栏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Pet Pen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upgrade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6×6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45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宠物养成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partial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魔法塔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Magic Tower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upgrade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5×5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8000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1500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魔法研究/相关成长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community_verified</w:t>
            </w:r>
          </w:p>
        </w:tc>
      </w:tr>
    </w:tbl>
    <w:p/>
    <w:p>
      <w:pPr>
        <w:pStyle w:val="Heading2"/>
      </w:pPr>
      <w:r>
        <w:t>6.1 建筑状态机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locked -&gt; available -&gt; placing -&gt; constructing -&gt; active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active -&gt; upgrading -&gt; active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active -&gt; moving -&gt; active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active -&gt; demolished</w:t>
      </w:r>
    </w:p>
    <w:p>
      <w:pPr>
        <w:pStyle w:val="Heading1"/>
      </w:pPr>
      <w:r>
        <w:t>7. 英雄系统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rPr>
          <w:tblHeader w:val="true"/>
          <w:cantSplit/>
        </w:trPr>
        <w:tc>
          <w:tcPr>
            <w:tcW w:type="dxa" w:w="102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英雄</w:t>
            </w:r>
          </w:p>
        </w:tc>
        <w:tc>
          <w:tcPr>
            <w:tcW w:type="dxa" w:w="102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英文</w:t>
            </w:r>
          </w:p>
        </w:tc>
        <w:tc>
          <w:tcPr>
            <w:tcW w:type="dxa" w:w="102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定位</w:t>
            </w:r>
          </w:p>
        </w:tc>
        <w:tc>
          <w:tcPr>
            <w:tcW w:type="dxa" w:w="102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HP</w:t>
            </w:r>
          </w:p>
        </w:tc>
        <w:tc>
          <w:tcPr>
            <w:tcW w:type="dxa" w:w="102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攻</w:t>
            </w:r>
          </w:p>
        </w:tc>
        <w:tc>
          <w:tcPr>
            <w:tcW w:type="dxa" w:w="102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甲</w:t>
            </w:r>
          </w:p>
        </w:tc>
        <w:tc>
          <w:tcPr>
            <w:tcW w:type="dxa" w:w="102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射程</w:t>
            </w:r>
          </w:p>
        </w:tc>
        <w:tc>
          <w:tcPr>
            <w:tcW w:type="dxa" w:w="102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占格</w:t>
            </w:r>
          </w:p>
        </w:tc>
        <w:tc>
          <w:tcPr>
            <w:tcW w:type="dxa" w:w="102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能力</w:t>
            </w:r>
          </w:p>
        </w:tc>
        <w:tc>
          <w:tcPr>
            <w:tcW w:type="dxa" w:w="102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勋章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巨兽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Behemoth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前排坦克/控制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580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2×2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Fury Slash：攻击时概率触发，对前方目标造成伤害并眩晕；动画期间存在短暂规避/无敌描述。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Earth Medal：每级约 +60 HP、+2% 抵抗（个别页面曾出现 1.2% 的冲突值，需配置化）。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魅魔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Succubus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后排远程爆发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260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2×2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Magic Flash：随机触发约 4 秒暴击强化。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Mist Medal：每级约 -3% 法术冷却、+1% 眩晕相关增益。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狂战士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Berserker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中前排全能输出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480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14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2×2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Battle Heart：生命低于约 30% 时触发一次，短暂无敌后提升移动速度与攻击。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Lightning Medal：每级约 +1 攻击、+1% 闪避。</w:t>
            </w:r>
          </w:p>
        </w:tc>
      </w:tr>
    </w:tbl>
    <w:p/>
    <w:p>
      <w:pPr>
        <w:pStyle w:val="ListBullet"/>
      </w:pPr>
      <w:r>
        <w:t>初始选择 1 名英雄；后期通过 Fort/相关系统拥有第二英雄，公开资料常见开放等级约 24。</w:t>
      </w:r>
    </w:p>
    <w:p>
      <w:pPr>
        <w:pStyle w:val="ListBullet"/>
      </w:pPr>
      <w:r>
        <w:t>英雄占 2×2，不可拆分；攻击类型 hero 对常规护甲有优势。</w:t>
      </w:r>
    </w:p>
    <w:p>
      <w:pPr>
        <w:pStyle w:val="ListBullet"/>
      </w:pPr>
      <w:r>
        <w:t>法术手动释放；离线自动战可选 AI 释放。</w:t>
      </w:r>
    </w:p>
    <w:p>
      <w:pPr>
        <w:pStyle w:val="ListBullet"/>
      </w:pPr>
      <w:r>
        <w:t>属性升级至少含生命、攻击、防御；常见单次成长 HP +5、ATK +1、DEF +1，费用配置化。</w:t>
      </w:r>
    </w:p>
    <w:p>
      <w:pPr>
        <w:pStyle w:val="Heading1"/>
      </w:pPr>
      <w:r>
        <w:t>8. 兵种完整种子表</w:t>
      </w:r>
    </w:p>
    <w:p>
      <w:r>
        <w:t>数值格式为 Lv1/Lv6。后 4 个属于后期扩展；缺失字段保持未知。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 w:val="true"/>
          <w:cantSplit/>
        </w:trPr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中文</w:t>
            </w:r>
          </w:p>
        </w:tc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英文</w:t>
            </w:r>
          </w:p>
        </w:tc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HP</w:t>
            </w:r>
          </w:p>
        </w:tc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攻击</w:t>
            </w:r>
          </w:p>
        </w:tc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类型</w:t>
            </w:r>
          </w:p>
        </w:tc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护甲</w:t>
            </w:r>
          </w:p>
        </w:tc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射程</w:t>
            </w:r>
          </w:p>
        </w:tc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占格</w:t>
            </w:r>
          </w:p>
        </w:tc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人口</w:t>
            </w:r>
          </w:p>
        </w:tc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成本</w:t>
            </w:r>
          </w:p>
        </w:tc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特性</w:t>
            </w:r>
          </w:p>
        </w:tc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状态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步兵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Footman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290/435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14/22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normal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3/light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1×1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80G + 0C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基础近战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巨魔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Troll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220/330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16/24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piercing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1/cloth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1×1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90G + 20C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短距离穿刺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弓箭手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Archer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190/285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10/20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piercing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1/cloth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1×1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200G + 50C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基础远程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忍者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Ninja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210/315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8/16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normal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1/light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1×1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300G + 60C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一次可攻击最多 3 个目标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牧师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Priest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180/270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15/20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heal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1/cloth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1×1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100G + 150C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治疗单位；表中数值为单次治疗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法师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Mage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300/450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15/23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magic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2/cloth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1×1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400G + 300C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命中附带减速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骑士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Knight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520/750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25/34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normal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4/heavy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2×1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700G + 120C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重甲近战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狼骑兵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Wolf Rider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420/630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21/29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normal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1/cloth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2×1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500G + 300C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大体型远程骑兵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community_verified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 w:val="true"/>
          <w:cantSplit/>
        </w:trPr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中文</w:t>
            </w:r>
          </w:p>
        </w:tc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英文</w:t>
            </w:r>
          </w:p>
        </w:tc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HP</w:t>
            </w:r>
          </w:p>
        </w:tc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攻击</w:t>
            </w:r>
          </w:p>
        </w:tc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类型</w:t>
            </w:r>
          </w:p>
        </w:tc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护甲</w:t>
            </w:r>
          </w:p>
        </w:tc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射程</w:t>
            </w:r>
          </w:p>
        </w:tc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占格</w:t>
            </w:r>
          </w:p>
        </w:tc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人口</w:t>
            </w:r>
          </w:p>
        </w:tc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成本</w:t>
            </w:r>
          </w:p>
        </w:tc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特性</w:t>
            </w:r>
          </w:p>
        </w:tc>
        <w:tc>
          <w:tcPr>
            <w:tcW w:type="dxa" w:w="85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2"/>
              </w:rPr>
              <w:t>状态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萨满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Shaman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240/300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20/32.5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buff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1/cloth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1×1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120G + 250C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给友军提供约 20%~32.5% 速度增益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大天使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Archangel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700/980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25/34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magic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2/light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2×2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600G + 1000C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范围伤害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钢铁之轮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Iron Wheel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520/910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40/57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piercing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2/light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2×2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800G + 600C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弹射攻击，最多跳转 3 次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机械巨魔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Troll Cyborg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1700/2125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40/58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piercing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5/heavy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2×2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8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2000G + 700C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可同时攻击前方两个近战目标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community_verified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矮人投掷手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Dwarven Hurler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330/1002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16/49.5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unknown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2/heavy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1×1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?G + ?C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后期兵种；攻击类型公开页解析不完整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partial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熔岩龙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Lava Dragon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660/2037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22/64.9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unknown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4/light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未知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?G + ?C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后期兵种；占格公开数据缺失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partial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骷髅法师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Skeleton Mage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270/820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15/45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magic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2/unknown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1×1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?G + ?C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后期远程法术兵种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partial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幽灵刺客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Ghost Assassin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260/950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19.3/55.7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piercing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2/cloth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1×1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?G + ?C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后期高成长穿刺兵种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2"/>
              </w:rPr>
              <w:t>partial</w:t>
            </w:r>
          </w:p>
        </w:tc>
      </w:tr>
    </w:tbl>
    <w:p/>
    <w:p>
      <w:pPr>
        <w:pStyle w:val="Heading2"/>
      </w:pPr>
      <w:r>
        <w:t>8.1 升级与进化</w:t>
      </w:r>
    </w:p>
    <w:p>
      <w:pPr>
        <w:pStyle w:val="ListBullet"/>
      </w:pPr>
      <w:r>
        <w:t>完整逐级曲线未公开恢复；MVP 由 Lv1/Lv6 做 1~6 级线性插值。</w:t>
      </w:r>
    </w:p>
    <w:p>
      <w:pPr>
        <w:pStyle w:val="ListBullet"/>
      </w:pPr>
      <w:r>
        <w:t>长期数据结构始终使用 levels[]，以后可无损替换真实表格。</w:t>
      </w:r>
    </w:p>
    <w:p>
      <w:pPr>
        <w:pStyle w:val="ListBullet"/>
      </w:pPr>
      <w:r>
        <w:t>进化更换数据模板和外观，不在战斗代码写兵种特例。</w:t>
      </w:r>
    </w:p>
    <w:p>
      <w:pPr>
        <w:pStyle w:val="ListBullet"/>
      </w:pPr>
      <w:r>
        <w:t>普通 PvE 建议使用伤兵恢复，降低永久损失的挫败。</w:t>
      </w:r>
    </w:p>
    <w:p>
      <w:pPr>
        <w:pStyle w:val="Heading1"/>
      </w:pPr>
      <w:r>
        <w:t>9. 战场与战斗规则</w:t>
      </w:r>
    </w:p>
    <w:p>
      <w:pPr>
        <w:pStyle w:val="Heading2"/>
      </w:pPr>
      <w:r>
        <w:t>9.1 战场</w:t>
      </w:r>
    </w:p>
    <w:p>
      <w:pPr>
        <w:pStyle w:val="ListBullet"/>
      </w:pPr>
      <w:r>
        <w:t>6 行 × 15 列；A 方 0~6 列，中立列 7，B 方 8~14 列。</w:t>
      </w:r>
    </w:p>
    <w:p>
      <w:pPr>
        <w:pStyle w:val="ListBullet"/>
      </w:pPr>
      <w:r>
        <w:t>A 向右，B 向左；占格 1×1、2×1、2×2。</w:t>
      </w:r>
    </w:p>
    <w:p>
      <w:pPr>
        <w:pStyle w:val="ListBullet"/>
      </w:pPr>
      <w:r>
        <w:t>部署检查边界、重叠、人口、数量、英雄唯一性。</w:t>
      </w:r>
    </w:p>
    <w:p>
      <w:pPr>
        <w:pStyle w:val="Heading2"/>
      </w:pPr>
      <w:r>
        <w:t>9.2 固定步长</w:t>
      </w:r>
    </w:p>
    <w:p>
      <w:pPr>
        <w:pStyle w:val="ListBullet"/>
      </w:pPr>
      <w:r>
        <w:t>模拟 tick = 100 ms；渲染帧率与模拟解耦。</w:t>
      </w:r>
    </w:p>
    <w:p>
      <w:pPr>
        <w:pStyle w:val="ListBullet"/>
      </w:pPr>
      <w:r>
        <w:t>种子 RNG 使用 PCG32/xorshift；禁用 Math.random()。</w:t>
      </w:r>
    </w:p>
    <w:p>
      <w:pPr>
        <w:pStyle w:val="ListBullet"/>
      </w:pPr>
      <w:r>
        <w:t>迭代顺序固定为 side -&gt; row -&gt; col -&gt; entityId。</w:t>
      </w:r>
    </w:p>
    <w:p>
      <w:pPr>
        <w:pStyle w:val="ListBullet"/>
      </w:pPr>
      <w:r>
        <w:t>回放保存输入快照、种子和事件日志。</w:t>
      </w:r>
    </w:p>
    <w:p>
      <w:pPr>
        <w:pStyle w:val="Heading2"/>
      </w:pPr>
      <w:r>
        <w:t>9.3 目标选择</w:t>
      </w:r>
    </w:p>
    <w:p>
      <w:pPr>
        <w:pStyle w:val="ListNumber"/>
      </w:pPr>
      <w:r>
        <w:t>优先同一行、前进方向上最近的合法敌人。</w:t>
      </w:r>
    </w:p>
    <w:p>
      <w:pPr>
        <w:pStyle w:val="ListNumber"/>
      </w:pPr>
      <w:r>
        <w:t>同一行无目标时，按行差 1、-1、2、-2 搜索。</w:t>
      </w:r>
    </w:p>
    <w:p>
      <w:pPr>
        <w:pStyle w:val="ListNumber"/>
      </w:pPr>
      <w:r>
        <w:t>距离相同时按实体 ID 稳定排序。</w:t>
      </w:r>
    </w:p>
    <w:p>
      <w:pPr>
        <w:pStyle w:val="ListNumber"/>
      </w:pPr>
      <w:r>
        <w:t>治疗选择生命比例最低的射程内友军。</w:t>
      </w:r>
    </w:p>
    <w:p>
      <w:pPr>
        <w:pStyle w:val="ListNumber"/>
      </w:pPr>
      <w:r>
        <w:t>增益选择尚未拥有该增益且距离最近的友军。</w:t>
      </w:r>
    </w:p>
    <w:p>
      <w:pPr>
        <w:pStyle w:val="Heading2"/>
      </w:pPr>
      <w:r>
        <w:t>9.4 克制与伤害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攻击</w:t>
            </w:r>
          </w:p>
        </w:tc>
        <w:tc>
          <w:tcPr>
            <w:tcW w:type="dxa" w:w="340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克制</w:t>
            </w:r>
          </w:p>
        </w:tc>
        <w:tc>
          <w:tcPr>
            <w:tcW w:type="dxa" w:w="340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被抵抗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normal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light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heavy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piercing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cloth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light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magic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heavy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cloth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hero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所有常规护甲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无明确常规弱点</w:t>
            </w:r>
          </w:p>
        </w:tc>
      </w:tr>
    </w:tbl>
    <w:p/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extraDamage   = floor((attack - armor) * 2.00)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normalDamage  = floor( attack - armor )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reducedDamage = floor((attack - armor) * 0.75)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heroDamage    = floor((heroAttack - armor) * 1.20)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vsHeroArmor   = floor((attack - heroArmor) * 0.50)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finalDamage   = max(1, calculatedDamage)  // MVP 实现假设</w:t>
      </w:r>
    </w:p>
    <w:p>
      <w:pPr>
        <w:pStyle w:val="Heading2"/>
      </w:pPr>
      <w:r>
        <w:t>9.5 通用效果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type EffectKind =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| "damage" | "heal" | "stun" | "slow" | "haste"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| "invulnerable" | "evasion" | "crit"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| "attackBuff" | "defenseBuff" | "summon";</w:t>
      </w:r>
    </w:p>
    <w:p>
      <w:pPr>
        <w:pStyle w:val="Heading1"/>
      </w:pPr>
      <w:r>
        <w:t>10. 法术种子表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rPr>
          <w:tblHeader w:val="true"/>
          <w:cantSplit/>
        </w:trPr>
        <w:tc>
          <w:tcPr>
            <w:tcW w:type="dxa" w:w="1133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中文</w:t>
            </w:r>
          </w:p>
        </w:tc>
        <w:tc>
          <w:tcPr>
            <w:tcW w:type="dxa" w:w="1133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英文</w:t>
            </w:r>
          </w:p>
        </w:tc>
        <w:tc>
          <w:tcPr>
            <w:tcW w:type="dxa" w:w="1133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类别</w:t>
            </w:r>
          </w:p>
        </w:tc>
        <w:tc>
          <w:tcPr>
            <w:tcW w:type="dxa" w:w="1133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等级</w:t>
            </w:r>
          </w:p>
        </w:tc>
        <w:tc>
          <w:tcPr>
            <w:tcW w:type="dxa" w:w="1133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值</w:t>
            </w:r>
          </w:p>
        </w:tc>
        <w:tc>
          <w:tcPr>
            <w:tcW w:type="dxa" w:w="1133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CD</w:t>
            </w:r>
          </w:p>
        </w:tc>
        <w:tc>
          <w:tcPr>
            <w:tcW w:type="dxa" w:w="1133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Mojo</w:t>
            </w:r>
          </w:p>
        </w:tc>
        <w:tc>
          <w:tcPr>
            <w:tcW w:type="dxa" w:w="1133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元素</w:t>
            </w:r>
          </w:p>
        </w:tc>
        <w:tc>
          <w:tcPr>
            <w:tcW w:type="dxa" w:w="1133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目标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破碎打击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Shattering Strike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melee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13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近身范围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悲恸重击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Sorrow Smash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melee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9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40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13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90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18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近身范围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空气冲击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Air Bash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melee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13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83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13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240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48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近身范围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命运之刃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Blade of Fate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melee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31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122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13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1299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260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近身范围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烈焰冲击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Fire Blast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directional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3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12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4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方向直线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蓝焰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Blue Flare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directional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24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120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24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方向直线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秘法冲击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Mystical Blast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directional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21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117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600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120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方向直线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末日灾厄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Scourge of Doom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targetable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7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8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17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指定目标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蓝色爆破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Blue Blast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targetable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11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18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17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160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32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指定目标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恶魔爆破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Demon Blast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targetable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22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63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17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800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160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指定目标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破碎之光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Shattering Light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targetable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16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86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指定目标/区域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巫毒打击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Voodoo Strike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voodoo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33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22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400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80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持续/诅咒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愤怒骸骨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Angry Bones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voodoo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54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22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700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140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持续/诅咒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深紫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Deep Purple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voodoo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28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69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22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999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持续/诅咒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步兵之魂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Footman's Spirit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summon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12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30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6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召唤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巨魔之魂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Troll's Spirit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summon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8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12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70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14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召唤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弓手之魂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Archer's Spirit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summon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12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未知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12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40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召唤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圣光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Holy Light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healing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14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300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60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治疗</w:t>
            </w:r>
          </w:p>
        </w:tc>
      </w:tr>
    </w:tbl>
    <w:p/>
    <w:p>
      <w:pPr>
        <w:pStyle w:val="ListBullet"/>
      </w:pPr>
      <w:r>
        <w:t>状态：ready -&gt; targeting -&gt; cast -&gt; cooldown -&gt; ready。</w:t>
      </w:r>
    </w:p>
    <w:p>
      <w:pPr>
        <w:pStyle w:val="ListBullet"/>
      </w:pPr>
      <w:r>
        <w:t>目标必须在模拟层验证；UI 高亮不能作为授权。</w:t>
      </w:r>
    </w:p>
    <w:p>
      <w:pPr>
        <w:pStyle w:val="ListBullet"/>
      </w:pPr>
      <w:r>
        <w:t>召唤无合法空格时失败且不进入冷却。</w:t>
      </w:r>
    </w:p>
    <w:p>
      <w:pPr>
        <w:pStyle w:val="ListBullet"/>
      </w:pPr>
      <w:r>
        <w:t>未恢复的高级/NFS 法术只留占位，不进入 MVP。</w:t>
      </w:r>
    </w:p>
    <w:p>
      <w:pPr>
        <w:pStyle w:val="Heading1"/>
      </w:pPr>
      <w:r>
        <w:t>11. 装备、勋章、符文、宝石与宠物</w:t>
      </w:r>
    </w:p>
    <w:p>
      <w:pPr>
        <w:pStyle w:val="Heading2"/>
      </w:pPr>
      <w:r>
        <w:t>11.1 勋章</w:t>
      </w:r>
    </w:p>
    <w:p>
      <w:pPr>
        <w:pStyle w:val="ListBullet"/>
      </w:pPr>
      <w:r>
        <w:t>Earth：生命、抵抗；Mist：法术冷却、眩晕；Lightning：攻击、闪避。</w:t>
      </w:r>
    </w:p>
    <w:p>
      <w:pPr>
        <w:pStyle w:val="ListBullet"/>
      </w:pPr>
      <w:r>
        <w:t>常见 1~10 级；逐级成本放数据表。</w:t>
      </w:r>
    </w:p>
    <w:p>
      <w:pPr>
        <w:pStyle w:val="Heading2"/>
      </w:pPr>
      <w:r>
        <w:t>11.2 符文</w:t>
      </w:r>
    </w:p>
    <w:p>
      <w:pPr>
        <w:pStyle w:val="ListBullet"/>
      </w:pPr>
      <w:r>
        <w:t>Guard、Sacred、Combat、Smart 四类；每枚最多 3 条属性。</w:t>
      </w:r>
    </w:p>
    <w:p>
      <w:pPr>
        <w:pStyle w:val="ListBullet"/>
      </w:pPr>
      <w:r>
        <w:t>支持抛光、重铸、锁定；MVP 只做获取、装备、随机属性和重铸。</w:t>
      </w:r>
    </w:p>
    <w:p>
      <w:pPr>
        <w:pStyle w:val="Heading2"/>
      </w:pPr>
      <w:r>
        <w:t>11.3 宝石</w:t>
      </w:r>
    </w:p>
    <w:p>
      <w:pPr>
        <w:pStyle w:val="ListBullet"/>
      </w:pPr>
      <w:r>
        <w:t>7 个槽位：4 防具、1 武器、2 戒指。</w:t>
      </w:r>
    </w:p>
    <w:p>
      <w:pPr>
        <w:pStyle w:val="ListBullet"/>
      </w:pPr>
      <w:r>
        <w:t>同类叠加递减约 100%、50%、25%、12.5%…，生命类可能例外。</w:t>
      </w:r>
    </w:p>
    <w:p>
      <w:pPr>
        <w:pStyle w:val="ListBullet"/>
      </w:pPr>
      <w:r>
        <w:t>1~5 级，常见 4 合 1；规则全部数据化。</w:t>
      </w:r>
    </w:p>
    <w:p>
      <w:pPr>
        <w:pStyle w:val="Heading2"/>
      </w:pPr>
      <w:r>
        <w:t>11.4 宠物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204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英雄</w:t>
            </w:r>
          </w:p>
        </w:tc>
        <w:tc>
          <w:tcPr>
            <w:tcW w:type="dxa" w:w="204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宠物</w:t>
            </w:r>
          </w:p>
        </w:tc>
        <w:tc>
          <w:tcPr>
            <w:tcW w:type="dxa" w:w="204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开放</w:t>
            </w:r>
          </w:p>
        </w:tc>
        <w:tc>
          <w:tcPr>
            <w:tcW w:type="dxa" w:w="204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技能节点</w:t>
            </w:r>
          </w:p>
        </w:tc>
        <w:tc>
          <w:tcPr>
            <w:tcW w:type="dxa" w:w="204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外观节点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巨兽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Fire Cat / 火猫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玩家约 45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宠物 12：Dizzy Thunder；15：Saint's Light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20/30/60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魅魔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Wee Devil / 小恶魔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玩家约 45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同上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20/30/60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狂战士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Jungle Ape / 丛林猿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玩家约 45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同上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20/30/60</w:t>
            </w:r>
          </w:p>
        </w:tc>
      </w:tr>
    </w:tbl>
    <w:p/>
    <w:p>
      <w:pPr>
        <w:pStyle w:val="Heading1"/>
      </w:pPr>
      <w:r>
        <w:t>12. 科技</w:t>
      </w:r>
    </w:p>
    <w:p>
      <w:r>
        <w:t>研究中心约在玩家等级 15 开放。公开类别：</w:t>
      </w:r>
    </w:p>
    <w:p>
      <w:pPr>
        <w:pStyle w:val="ListBullet"/>
      </w:pPr>
      <w:r>
        <w:t>gold_production</w:t>
      </w:r>
    </w:p>
    <w:p>
      <w:pPr>
        <w:pStyle w:val="ListBullet"/>
      </w:pPr>
      <w:r>
        <w:t>crystal_production</w:t>
      </w:r>
    </w:p>
    <w:p>
      <w:pPr>
        <w:pStyle w:val="ListBullet"/>
      </w:pPr>
      <w:r>
        <w:t>unit_evasion</w:t>
      </w:r>
    </w:p>
    <w:p>
      <w:pPr>
        <w:pStyle w:val="ListBullet"/>
      </w:pPr>
      <w:r>
        <w:t>movement_speed</w:t>
      </w:r>
    </w:p>
    <w:p>
      <w:pPr>
        <w:pStyle w:val="ListBullet"/>
      </w:pPr>
      <w:r>
        <w:t>recruitment_speed</w:t>
      </w:r>
    </w:p>
    <w:p>
      <w:pPr>
        <w:pStyle w:val="ListBullet"/>
      </w:pPr>
      <w:r>
        <w:t>castle_wall_strength</w:t>
      </w:r>
    </w:p>
    <w:p>
      <w:pPr>
        <w:pStyle w:val="ListBullet"/>
      </w:pPr>
      <w:r>
        <w:t>unit_health</w:t>
      </w:r>
    </w:p>
    <w:p>
      <w:pPr>
        <w:pStyle w:val="ListBullet"/>
      </w:pPr>
      <w:r>
        <w:t>normal_attack</w:t>
      </w:r>
    </w:p>
    <w:p>
      <w:pPr>
        <w:pStyle w:val="ListBullet"/>
      </w:pPr>
      <w:r>
        <w:t>piercing_attack</w:t>
      </w:r>
    </w:p>
    <w:p>
      <w:pPr>
        <w:pStyle w:val="ListBullet"/>
      </w:pPr>
      <w:r>
        <w:t>magic_attack</w:t>
      </w:r>
    </w:p>
    <w:p>
      <w:pPr>
        <w:pStyle w:val="ListBullet"/>
      </w:pPr>
      <w:r>
        <w:t>attack_speed</w:t>
      </w:r>
    </w:p>
    <w:p>
      <w:pPr>
        <w:pStyle w:val="ListBullet"/>
      </w:pPr>
      <w:r>
        <w:t>critical_chance</w:t>
      </w:r>
    </w:p>
    <w:p>
      <w:pPr>
        <w:pStyle w:val="ListBullet"/>
      </w:pPr>
      <w:r>
        <w:t>damage_resistance</w:t>
      </w:r>
    </w:p>
    <w:p>
      <w:pPr>
        <w:pStyle w:val="ListBullet"/>
      </w:pPr>
      <w:r>
        <w:t>普通科技前 6 级主要消耗 Magic Spar，7 级后还需要锭；具体成本未知。</w:t>
      </w:r>
    </w:p>
    <w:p>
      <w:pPr>
        <w:pStyle w:val="ListBullet"/>
      </w:pPr>
      <w:r>
        <w:t>每项科技用 levels[]；百分比用整数基点/万分比，避免浮点误差。</w:t>
      </w:r>
    </w:p>
    <w:p>
      <w:pPr>
        <w:pStyle w:val="ListBullet"/>
      </w:pPr>
      <w:r>
        <w:t>结算顺序：base -&gt; unit level -&gt; evolution -&gt; equipment -&gt; research -&gt; rune/gem -&gt; alliance -&gt; temporary effects。</w:t>
      </w:r>
    </w:p>
    <w:p>
      <w:pPr>
        <w:pStyle w:val="Heading1"/>
      </w:pPr>
      <w:r>
        <w:t>13. 关卡、任务与成长</w:t>
      </w:r>
    </w:p>
    <w:p>
      <w:pPr>
        <w:pStyle w:val="Heading2"/>
      </w:pPr>
      <w:r>
        <w:t>13.1 开放节点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等级</w:t>
            </w:r>
          </w:p>
        </w:tc>
        <w:tc>
          <w:tcPr>
            <w:tcW w:type="dxa" w:w="510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功能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基础城市、英雄、招募、冒险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6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玩家 PvP / 竞技相关入口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15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研究中心与科技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18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监狱/俘虏系统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24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Fort / 第二英雄（公开资料常见值）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30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Seal 冒险线最低等级附近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45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宠物栏、宠物系统；批量招募功能在部分资料中也为 45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55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Revenge 冒险线常见进入区间 55~60</w:t>
            </w:r>
          </w:p>
        </w:tc>
      </w:tr>
    </w:tbl>
    <w:p/>
    <w:p>
      <w:pPr>
        <w:pStyle w:val="Heading2"/>
      </w:pPr>
      <w:r>
        <w:t>13.2 冒险</w:t>
      </w:r>
    </w:p>
    <w:p>
      <w:pPr>
        <w:pStyle w:val="ListBullet"/>
      </w:pPr>
      <w:r>
        <w:t>Conquest：早期主线，公开资料提到每日约 12 次。</w:t>
      </w:r>
    </w:p>
    <w:p>
      <w:pPr>
        <w:pStyle w:val="ListBullet"/>
      </w:pPr>
      <w:r>
        <w:t>Seal：完成 Conquest 且约 30 级后进入。</w:t>
      </w:r>
    </w:p>
    <w:p>
      <w:pPr>
        <w:pStyle w:val="ListBullet"/>
      </w:pPr>
      <w:r>
        <w:t>Revenge：完成 Seal 后进入，常见 55~60 级。</w:t>
      </w:r>
    </w:p>
    <w:p>
      <w:pPr>
        <w:pStyle w:val="ListBullet"/>
      </w:pPr>
      <w:r>
        <w:t>奖励包括装备碎片、锭、钥匙、宠物食物、符文碎片、Magic Spar、Sea Stone、Order Key。</w:t>
      </w:r>
    </w:p>
    <w:p>
      <w:pPr>
        <w:pStyle w:val="ListBullet"/>
      </w:pPr>
      <w:r>
        <w:t>完整关卡与掉落率不可恢复；MVP 制作 20 个原创教学关。</w:t>
      </w:r>
    </w:p>
    <w:p>
      <w:pPr>
        <w:pStyle w:val="Heading2"/>
      </w:pPr>
      <w:r>
        <w:t>13.3 任务与声望</w:t>
      </w:r>
    </w:p>
    <w:p>
      <w:pPr>
        <w:pStyle w:val="ListBullet"/>
      </w:pPr>
      <w:r>
        <w:t>任务：招募、建设、每日、冒险、PvP、收取资源。</w:t>
      </w:r>
    </w:p>
    <w:p>
      <w:pPr>
        <w:pStyle w:val="ListBullet"/>
      </w:pPr>
      <w:r>
        <w:t>任务由事件总线累积，避免每次打开界面扫描存档。</w:t>
      </w:r>
    </w:p>
    <w:p>
      <w:pPr>
        <w:pStyle w:val="ListBullet"/>
      </w:pPr>
      <w:r>
        <w:t>社区资料称每点声望约 +1.5% 军队 HP/攻击，后期上限约 40；现代 PvP 建议赛季化或归一化。</w:t>
      </w:r>
    </w:p>
    <w:p>
      <w:pPr>
        <w:pStyle w:val="Heading1"/>
      </w:pPr>
      <w:r>
        <w:t>14. PvP、联盟与大型模式</w:t>
      </w:r>
    </w:p>
    <w:p>
      <w:pPr>
        <w:pStyle w:val="Heading2"/>
      </w:pPr>
      <w:r>
        <w:t>14.1 异步 PvP</w:t>
      </w:r>
    </w:p>
    <w:p>
      <w:pPr>
        <w:pStyle w:val="ListBullet"/>
      </w:pPr>
      <w:r>
        <w:t>等级约 6 开放；保存进攻与防守阵型。</w:t>
      </w:r>
    </w:p>
    <w:p>
      <w:pPr>
        <w:pStyle w:val="ListBullet"/>
      </w:pPr>
      <w:r>
        <w:t>服务器读取防守快照并用同一 sim 包权威结算。</w:t>
      </w:r>
    </w:p>
    <w:p>
      <w:pPr>
        <w:pStyle w:val="ListBullet"/>
      </w:pPr>
      <w:r>
        <w:t>匹配：MMR + 战力区间 + 最近对手去重。</w:t>
      </w:r>
    </w:p>
    <w:p>
      <w:pPr>
        <w:pStyle w:val="Heading2"/>
      </w:pPr>
      <w:r>
        <w:t>14.2 联盟</w:t>
      </w:r>
    </w:p>
    <w:p>
      <w:pPr>
        <w:pStyle w:val="ListBullet"/>
      </w:pPr>
      <w:r>
        <w:t>创建联盟约需 300000 金币 + 150000 水晶。</w:t>
      </w:r>
    </w:p>
    <w:p>
      <w:pPr>
        <w:pStyle w:val="ListBullet"/>
      </w:pPr>
      <w:r>
        <w:t>联盟建筑可提供生产、兵种生命和攻击等全局加成。</w:t>
      </w:r>
    </w:p>
    <w:p>
      <w:pPr>
        <w:pStyle w:val="Heading2"/>
      </w:pPr>
      <w:r>
        <w:t>14.3 海战公开数据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204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船只</w:t>
            </w:r>
          </w:p>
        </w:tc>
        <w:tc>
          <w:tcPr>
            <w:tcW w:type="dxa" w:w="204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人口</w:t>
            </w:r>
          </w:p>
        </w:tc>
        <w:tc>
          <w:tcPr>
            <w:tcW w:type="dxa" w:w="204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护甲</w:t>
            </w:r>
          </w:p>
        </w:tc>
        <w:tc>
          <w:tcPr>
            <w:tcW w:type="dxa" w:w="204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速度</w:t>
            </w:r>
          </w:p>
        </w:tc>
        <w:tc>
          <w:tcPr>
            <w:tcW w:type="dxa" w:w="204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成本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Small Ship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600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3000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30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50000G + 30000C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Frigate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700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5000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24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200000G + 200000C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Ironclad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800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9000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未知</w:t>
            </w:r>
          </w:p>
        </w:tc>
      </w:tr>
    </w:tbl>
    <w:p/>
    <w:p>
      <w:pPr>
        <w:pStyle w:val="Heading2"/>
      </w:pPr>
      <w:r>
        <w:t>14.4 Battlefield</w:t>
      </w:r>
    </w:p>
    <w:p>
      <w:pPr>
        <w:pStyle w:val="ListBullet"/>
      </w:pPr>
      <w:r>
        <w:t>实时团队模式，军队主要自动控制；含复活、矿点/目标和专用阵型。</w:t>
      </w:r>
    </w:p>
    <w:p>
      <w:pPr>
        <w:pStyle w:val="ListBullet"/>
      </w:pPr>
      <w:r>
        <w:t>首版可做异步积分战，核心经济与阵容成熟后再实时化。</w:t>
      </w:r>
    </w:p>
    <w:p>
      <w:pPr>
        <w:pStyle w:val="Heading1"/>
      </w:pPr>
      <w:r>
        <w:t>15. MVP 范围</w:t>
      </w:r>
    </w:p>
    <w:p>
      <w:pPr>
        <w:pStyle w:val="Heading2"/>
      </w:pPr>
      <w:r>
        <w:t>15.1 必做</w:t>
      </w:r>
    </w:p>
    <w:p>
      <w:pPr>
        <w:pStyle w:val="ListBullet"/>
      </w:pPr>
      <w:r>
        <w:t>3 英雄、原始 12 兵种、18 个法术数据。</w:t>
      </w:r>
    </w:p>
    <w:p>
      <w:pPr>
        <w:pStyle w:val="ListBullet"/>
      </w:pPr>
      <w:r>
        <w:t>约 20 个核心建筑，金币/水晶、人口、招募、升级。</w:t>
      </w:r>
    </w:p>
    <w:p>
      <w:pPr>
        <w:pStyle w:val="ListBullet"/>
      </w:pPr>
      <w:r>
        <w:t>6×15 阵型编辑器和确定性战斗。</w:t>
      </w:r>
    </w:p>
    <w:p>
      <w:pPr>
        <w:pStyle w:val="ListBullet"/>
      </w:pPr>
      <w:r>
        <w:t>治疗、控制、范围、弹射、召唤等通用能力。</w:t>
      </w:r>
    </w:p>
    <w:p>
      <w:pPr>
        <w:pStyle w:val="ListBullet"/>
      </w:pPr>
      <w:r>
        <w:t>20 个原创 PvE 关卡、任务、经验、解锁。</w:t>
      </w:r>
    </w:p>
    <w:p>
      <w:pPr>
        <w:pStyle w:val="ListBullet"/>
      </w:pPr>
      <w:r>
        <w:t>本地存档、导入/导出、迁移、回放和调试面板。</w:t>
      </w:r>
    </w:p>
    <w:p>
      <w:pPr>
        <w:pStyle w:val="Heading2"/>
      </w:pPr>
      <w:r>
        <w:t>15.2 延后</w:t>
      </w:r>
    </w:p>
    <w:p>
      <w:pPr>
        <w:pStyle w:val="ListBullet"/>
      </w:pPr>
      <w:r>
        <w:t>账号、排行榜、异步 PvP、联盟、第二帝国。</w:t>
      </w:r>
    </w:p>
    <w:p>
      <w:pPr>
        <w:pStyle w:val="ListBullet"/>
      </w:pPr>
      <w:r>
        <w:t>完整装备/符文/宝石/宠物、海战、实时 Battlefield。</w:t>
      </w:r>
    </w:p>
    <w:p>
      <w:pPr>
        <w:pStyle w:val="ListBullet"/>
      </w:pPr>
      <w:r>
        <w:t>付费、广告、活动后台。</w:t>
      </w:r>
    </w:p>
    <w:p>
      <w:pPr>
        <w:pStyle w:val="Heading1"/>
      </w:pPr>
      <w:r>
        <w:t>16. 推荐技术架构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层</w:t>
            </w:r>
          </w:p>
        </w:tc>
        <w:tc>
          <w:tcPr>
            <w:tcW w:type="dxa" w:w="510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推荐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单机前端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TypeScript、Vite、React、Phaser 3、Zustand、Zod、IndexedDB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测试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Vitest、Playwright、属性测试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在线服务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Node.js + Fastify/NestJS、PostgreSQL、Redis、WebSocket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部署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Docker Compose；后续容器化</w:t>
            </w:r>
          </w:p>
        </w:tc>
      </w:tr>
    </w:tbl>
    <w:p/>
    <w:p>
      <w:pPr>
        <w:pStyle w:val="Heading2"/>
      </w:pPr>
      <w:r>
        <w:t>16.1 Monorepo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little-empire-remake/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apps/client/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apps/server/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packages/shared/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packages/content/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packages/sim/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packages/save/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packages/test-fixtures/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tools/content-validator/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tools/replay-viewer/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docs/</w:t>
      </w:r>
    </w:p>
    <w:p>
      <w:r>
        <w:t>sim 不得依赖 React、Phaser、DOM、Date.now()、Math.random() 或网络。</w:t>
      </w:r>
    </w:p>
    <w:p>
      <w:pPr>
        <w:pStyle w:val="Heading1"/>
      </w:pPr>
      <w:r>
        <w:t>17. 核心 TypeScript 接口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type EntityId = string;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type ContentId = string;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type Tick = number;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interface BattleInput {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contentVersion: string;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seed: string;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attacker: ArmySnapshot;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defender: ArmySnapshot;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mode: "pve" | "async_pvp" | "replay";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maxTicks: number;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}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interface BattleResult {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winner: "A" | "B" | "draw";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endTick: number;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survivors: Survivor[];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statistics: BattleStatistics;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replay: ReplayEvent[];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}</w:t>
      </w:r>
    </w:p>
    <w:p>
      <w:pPr>
        <w:pStyle w:val="Heading1"/>
      </w:pPr>
      <w:r>
        <w:t>18. 数据文件规范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packages/content/data/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heroes.json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units.json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spells.json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buildings.json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resources.json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technologies.json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levels/chapter-01.json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localization/zh-CN.json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localization/en-US.json</w:t>
      </w:r>
    </w:p>
    <w:p>
      <w:pPr>
        <w:pStyle w:val="ListBullet"/>
      </w:pPr>
      <w:r>
        <w:t>每条内容必须带 id、contentVersion、status、sources、tags。</w:t>
      </w:r>
    </w:p>
    <w:p>
      <w:pPr>
        <w:pStyle w:val="ListBullet"/>
      </w:pPr>
      <w:r>
        <w:t>CI 验证 ID 唯一、引用存在、数值非负、占格合法、曲线单调、关卡不重叠。</w:t>
      </w:r>
    </w:p>
    <w:p>
      <w:pPr>
        <w:pStyle w:val="ListBullet"/>
      </w:pPr>
      <w:r>
        <w:t>partial/unknown 字段被运行时使用时必须有显式 fallback。</w:t>
      </w:r>
    </w:p>
    <w:p>
      <w:pPr>
        <w:pStyle w:val="Heading1"/>
      </w:pPr>
      <w:r>
        <w:t>19. 存档模型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interface SaveGame {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schemaVersion: number;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contentVersion: string;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profile: {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  playerId: string;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  displayName: string;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  level: number;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  xp: number;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  createdAt: string;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  lastSeenAt: string;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};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wallets: Record&lt;string, number&gt;;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city: CitySave;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army: ArmySave;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heroes: HeroSave[];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inventory: InventorySave;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quests: QuestSave[];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 xml:space="preserve">  progressionFlags: string[];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}</w:t>
      </w:r>
    </w:p>
    <w:p>
      <w:pPr>
        <w:pStyle w:val="ListBullet"/>
      </w:pPr>
      <w:r>
        <w:t>迁移为纯函数 migrateV1ToV2。</w:t>
      </w:r>
    </w:p>
    <w:p>
      <w:pPr>
        <w:pStyle w:val="ListBullet"/>
      </w:pPr>
      <w:r>
        <w:t>导入前做 schema、大小限制和未知字段清理。</w:t>
      </w:r>
    </w:p>
    <w:p>
      <w:pPr>
        <w:pStyle w:val="ListBullet"/>
      </w:pPr>
      <w:r>
        <w:t>在线客户端只提交操作意图，不提交最终钱包余额。</w:t>
      </w:r>
    </w:p>
    <w:p>
      <w:pPr>
        <w:pStyle w:val="Heading1"/>
      </w:pPr>
      <w:r>
        <w:t>20. API 草案（在线阶段）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POST /auth/guest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GET  /profile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GET  /content/manifest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GET  /city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POST /city/build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POST /city/upgrade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POST /city/collect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POST /army/recruit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PUT  /formations/:slot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POST /battle/pve/start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POST /battle/pve/finish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POST /pvp/search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POST /pvp/attack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2D3741"/>
          <w:sz w:val="16"/>
        </w:rPr>
        <w:t>GET  /battle-reports</w:t>
      </w:r>
    </w:p>
    <w:p>
      <w:pPr>
        <w:pStyle w:val="ListBullet"/>
      </w:pPr>
      <w:r>
        <w:t>PvP 必须服务器权威；PvE 奖励至少要服务端重放验证。</w:t>
      </w:r>
    </w:p>
    <w:p>
      <w:pPr>
        <w:pStyle w:val="ListBullet"/>
      </w:pPr>
      <w:r>
        <w:t>经济写接口使用幂等键。</w:t>
      </w:r>
    </w:p>
    <w:p>
      <w:pPr>
        <w:pStyle w:val="ListBullet"/>
      </w:pPr>
      <w:r>
        <w:t>内容哈希不匹配时禁止结算。</w:t>
      </w:r>
    </w:p>
    <w:p>
      <w:pPr>
        <w:pStyle w:val="Heading1"/>
      </w:pPr>
      <w:r>
        <w:t>21. 测试策略</w:t>
      </w:r>
    </w:p>
    <w:p>
      <w:pPr>
        <w:pStyle w:val="Heading2"/>
      </w:pPr>
      <w:r>
        <w:t>21.1 单元测试</w:t>
      </w:r>
    </w:p>
    <w:p>
      <w:pPr>
        <w:pStyle w:val="ListBullet"/>
      </w:pPr>
      <w:r>
        <w:t>克制与伤害、最小伤害、稳定索敌、大体型占格。</w:t>
      </w:r>
    </w:p>
    <w:p>
      <w:pPr>
        <w:pStyle w:val="ListBullet"/>
      </w:pPr>
      <w:r>
        <w:t>忍者三目标、钢铁之轮三次弹射、机械巨魔双目标。</w:t>
      </w:r>
    </w:p>
    <w:p>
      <w:pPr>
        <w:pStyle w:val="ListBullet"/>
      </w:pPr>
      <w:r>
        <w:t>牧师治疗、萨满增益、眩晕、无敌、闪避。</w:t>
      </w:r>
    </w:p>
    <w:p>
      <w:pPr>
        <w:pStyle w:val="ListBullet"/>
      </w:pPr>
      <w:r>
        <w:t>相同种子运行 1000 次哈希一致。</w:t>
      </w:r>
    </w:p>
    <w:p>
      <w:pPr>
        <w:pStyle w:val="ListBullet"/>
      </w:pPr>
      <w:r>
        <w:t>内容校验、存档迁移、回放重建。</w:t>
      </w:r>
    </w:p>
    <w:p>
      <w:pPr>
        <w:pStyle w:val="Heading2"/>
      </w:pPr>
      <w:r>
        <w:t>21.2 属性测试与 E2E</w:t>
      </w:r>
    </w:p>
    <w:p>
      <w:pPr>
        <w:pStyle w:val="ListBullet"/>
      </w:pPr>
      <w:r>
        <w:t>随机合法阵型不越界、不重叠、无 NaN/Infinity、必在 maxTicks 内结束。</w:t>
      </w:r>
    </w:p>
    <w:p>
      <w:pPr>
        <w:pStyle w:val="ListBullet"/>
      </w:pPr>
      <w:r>
        <w:t>新建存档 -&gt; 建筑 -&gt; 招募 -&gt; 编阵 -&gt; 打关 -&gt; 奖励 -&gt; 刷新 -&gt; 导入导出 -&gt; 回放。</w:t>
      </w:r>
    </w:p>
    <w:p>
      <w:pPr>
        <w:pStyle w:val="Heading1"/>
      </w:pPr>
      <w:r>
        <w:t>22. 验收标准</w:t>
      </w:r>
    </w:p>
    <w:p>
      <w:pPr>
        <w:pStyle w:val="ListBullet"/>
      </w:pPr>
      <w:r>
        <w:t>npm install &amp;&amp; npm run dev 可启动；npm test 全绿。</w:t>
      </w:r>
    </w:p>
    <w:p>
      <w:pPr>
        <w:pStyle w:val="ListBullet"/>
      </w:pPr>
      <w:r>
        <w:t>全部运行数据来自 JSON，UI 不写死数值。</w:t>
      </w:r>
    </w:p>
    <w:p>
      <w:pPr>
        <w:pStyle w:val="ListBullet"/>
      </w:pPr>
      <w:r>
        <w:t>同一输入和种子结果完全一致。</w:t>
      </w:r>
    </w:p>
    <w:p>
      <w:pPr>
        <w:pStyle w:val="ListBullet"/>
      </w:pPr>
      <w:r>
        <w:t>阵型编辑器支持拖放、占格、人口和冲突提示。</w:t>
      </w:r>
    </w:p>
    <w:p>
      <w:pPr>
        <w:pStyle w:val="ListBullet"/>
      </w:pPr>
      <w:r>
        <w:t>至少 3 英雄、12 兵种、6 类效果、8 个代表法术真正可运行。</w:t>
      </w:r>
    </w:p>
    <w:p>
      <w:pPr>
        <w:pStyle w:val="ListBullet"/>
      </w:pPr>
      <w:r>
        <w:t>存档、导入、导出、回放可用。</w:t>
      </w:r>
    </w:p>
    <w:p>
      <w:pPr>
        <w:pStyle w:val="ListBullet"/>
      </w:pPr>
      <w:r>
        <w:t>只使用几何占位或原创素材。</w:t>
      </w:r>
    </w:p>
    <w:p>
      <w:pPr>
        <w:pStyle w:val="Heading1"/>
      </w:pPr>
      <w:r>
        <w:t>23. 开发里程碑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里程碑</w:t>
            </w:r>
          </w:p>
        </w:tc>
        <w:tc>
          <w:tcPr>
            <w:tcW w:type="dxa" w:w="340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主题</w:t>
            </w:r>
          </w:p>
        </w:tc>
        <w:tc>
          <w:tcPr>
            <w:tcW w:type="dxa" w:w="340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交付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仓库与数据骨架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monorepo、schema、内容验证器、CI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确定性战斗内核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网格、占格、tick、RNG、索敌、攻击、回放、100+ 单测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阵型与可视化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拖放、人口、Phaser 动画、手动法术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城市与经济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建造、升级、生产、招募、IndexedDB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成长与内容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英雄/兵种、法术、20 关、任务、引导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异步 PvP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账号、服务器存档、匹配、战报、反作弊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扩展系统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联盟、装备、符文、宝石、宠物、海战原型</w:t>
            </w:r>
          </w:p>
        </w:tc>
      </w:tr>
    </w:tbl>
    <w:p/>
    <w:p>
      <w:pPr>
        <w:pStyle w:val="Heading1"/>
      </w:pPr>
      <w:r>
        <w:t>24. 给 GPT/Codex 的工作协议</w:t>
      </w:r>
    </w:p>
    <w:p>
      <w:pPr>
        <w:pStyle w:val="ListNumber"/>
      </w:pPr>
      <w:r>
        <w:t>每轮只完成一个可验收里程碑，禁止一次生成整个 MMO。</w:t>
      </w:r>
    </w:p>
    <w:p>
      <w:pPr>
        <w:pStyle w:val="ListNumber"/>
      </w:pPr>
      <w:r>
        <w:t>先读取文档和种子 JSON，再输出目标、目录树、决策和风险。</w:t>
      </w:r>
    </w:p>
    <w:p>
      <w:pPr>
        <w:pStyle w:val="ListNumber"/>
      </w:pPr>
      <w:r>
        <w:t>逐文件给出完整内容，不用“其余省略”。</w:t>
      </w:r>
    </w:p>
    <w:p>
      <w:pPr>
        <w:pStyle w:val="ListNumber"/>
      </w:pPr>
      <w:r>
        <w:t>核心路径不得留 TODO、伪代码或空实现。</w:t>
      </w:r>
    </w:p>
    <w:p>
      <w:pPr>
        <w:pStyle w:val="ListNumber"/>
      </w:pPr>
      <w:r>
        <w:t>核心模块必须有测试。</w:t>
      </w:r>
    </w:p>
    <w:p>
      <w:pPr>
        <w:pStyle w:val="ListNumber"/>
      </w:pPr>
      <w:r>
        <w:t>模拟层禁止 Math.random()、Date.now()、DOM、Phaser。</w:t>
      </w:r>
    </w:p>
    <w:p>
      <w:pPr>
        <w:pStyle w:val="ListNumber"/>
      </w:pPr>
      <w:r>
        <w:t>数值不得写死在 UI。</w:t>
      </w:r>
    </w:p>
    <w:p>
      <w:pPr>
        <w:pStyle w:val="ListNumber"/>
      </w:pPr>
      <w:r>
        <w:t>不得复制原作素材、Logo、文本剧情、反编译代码或协议。</w:t>
      </w:r>
    </w:p>
    <w:p>
      <w:pPr>
        <w:pStyle w:val="ListNumber"/>
      </w:pPr>
      <w:r>
        <w:t>缺失数据使用 unknown/partial，默认值写 ASSUMPTIONS.md 并配置化。</w:t>
      </w:r>
    </w:p>
    <w:p>
      <w:pPr>
        <w:pStyle w:val="ListNumber"/>
      </w:pPr>
      <w:r>
        <w:t>每轮末尾给运行命令、测试命令、完成清单和下一轮提示。</w:t>
      </w:r>
    </w:p>
    <w:p>
      <w:pPr>
        <w:pStyle w:val="Heading1"/>
      </w:pPr>
      <w:r>
        <w:t>25. 首轮可直接发送给 GPT 的提示词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4C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你是该项目的主程。请读取附件《小小帝国_公开资料复原与GPT实现设计文档》和</w:t>
              <w:br/>
              <w:t>《小小帝国_可执行种子数据.json》。</w:t>
              <w:br/>
              <w:br/>
              <w:t>只实现 M0 + M1，不要实现城市 UI、联网、联盟或商业化功能。</w:t>
              <w:br/>
              <w:br/>
              <w:t>技术栈：TypeScript、pnpm workspace、Vite（client 空壳）、</w:t>
              <w:br/>
              <w:t>packages/shared、packages/content（Zod）、packages/sim（无 DOM/Phaser）、Vitest。</w:t>
              <w:br/>
              <w:br/>
              <w:t>M1 必须完成：</w:t>
              <w:br/>
              <w:t>1. 6×15 战场及双方部署区；</w:t>
              <w:br/>
              <w:t>2. 1×1、2×1、2×2 占格验证；</w:t>
              <w:br/>
              <w:t>3. 固定 100ms tick；</w:t>
              <w:br/>
              <w:t>4. 确定性带种子 RNG；</w:t>
              <w:br/>
              <w:t>5. 同行优先的稳定索敌；</w:t>
              <w:br/>
              <w:t>6. 移动、攻击、克制、最小伤害、死亡；</w:t>
              <w:br/>
              <w:t>7. 牧师治疗；</w:t>
              <w:br/>
              <w:t>8. 忍者多目标、钢铁之轮弹射、机械巨魔双目标；</w:t>
              <w:br/>
              <w:t>9. 战斗结果与事件回放；</w:t>
              <w:br/>
              <w:t>10. 内容数据加载与校验；</w:t>
              <w:br/>
              <w:t>11. 至少 30 个单元测试，含相同输入和种子结果哈希一致。</w:t>
              <w:br/>
              <w:br/>
              <w:t>输出最终目录树和逐文件完整内容，不允许省略。</w:t>
              <w:br/>
              <w:t>给出 pnpm 安装、构建、测试命令。核心实现不得留 TODO。</w:t>
              <w:br/>
              <w:t>无法确认的默认值写入 ASSUMPTIONS.md 并配置化。</w:t>
              <w:br/>
              <w:t>只使用几何/文本占位，不复制原作受版权保护素材。</w:t>
            </w:r>
          </w:p>
        </w:tc>
      </w:tr>
    </w:tbl>
    <w:p/>
    <w:p>
      <w:pPr>
        <w:pStyle w:val="Heading1"/>
      </w:pPr>
      <w:r>
        <w:t>26. 缺失数据与冲突登记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340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状态</w:t>
            </w:r>
          </w:p>
        </w:tc>
        <w:tc>
          <w:tcPr>
            <w:tcW w:type="dxa" w:w="340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兵种逐级曲线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缺失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Lv1/Lv6 插值；长期用 levels[]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后 4 兵种部分字段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不完整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null/unknown；默认 MVP 关闭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全部建筑升级/容量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不完整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核心公开值 + 原创平衡表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全部高级法术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不完整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18 个公开法术种子；其他扩展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关卡阵型/掉落/活动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缺失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原创关卡与透明掉落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Earth Medal 抵抗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约 2% 与 1.2% 冲突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默认 2%，配置化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House 1 级人口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+5 与 +10 冲突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按内容版本；MVP +10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发行年份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2011/2012 差异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写 2011 年末至 2012 年前后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最小伤害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未明确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MVP = 1，标记 assumption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城市网格/离线收益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未明确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40×40、8 小时为实现决策</w:t>
            </w:r>
          </w:p>
        </w:tc>
      </w:tr>
    </w:tbl>
    <w:p/>
    <w:p>
      <w:pPr>
        <w:pStyle w:val="Heading1"/>
      </w:pPr>
      <w:r>
        <w:t>27. 来源登记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204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ID</w:t>
            </w:r>
          </w:p>
        </w:tc>
        <w:tc>
          <w:tcPr>
            <w:tcW w:type="dxa" w:w="204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来源</w:t>
            </w:r>
          </w:p>
        </w:tc>
        <w:tc>
          <w:tcPr>
            <w:tcW w:type="dxa" w:w="204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类型</w:t>
            </w:r>
          </w:p>
        </w:tc>
        <w:tc>
          <w:tcPr>
            <w:tcW w:type="dxa" w:w="204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支持内容</w:t>
            </w:r>
          </w:p>
        </w:tc>
        <w:tc>
          <w:tcPr>
            <w:tcW w:type="dxa" w:w="2040"/>
            <w:shd w:fill="D9EAF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3"/>
              </w:rPr>
              <w:t>可靠性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O1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Camel Games 官方《Little Empire》产品页与停服公告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官方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游戏定位、3 名英雄、12 类基础兵种、建筑/联盟/竞技/冒险概述、停服时间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高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A1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APKPure《Little Empire》应用归档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应用商店归档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Android 版本 1.26.4、更新时间、安装包体积、最低系统要求、历史版本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中高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A2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Uptodown / GameFAQs 应用归档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应用归档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包名、发行年代交叉验证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中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Gamezebo Little Empire Quick Start Guide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媒体攻略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早期 UI、资源栏、城市建造、招募、战斗部署、法术手动释放、等级 6 开启 PvP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中高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W1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Little Empire Wiki - Heroes / Hero System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玩家 Wiki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三英雄基础属性、定位、英雄技能、勋章、第二英雄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中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W2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Little Empire Wiki - Units / Attack &amp; Armor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玩家 Wiki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16 个可用兵种、基础与高级属性、克制、伤害公式、占格、人口与招募成本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中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W3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Little Empire Wiki - Spells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玩家 Wiki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公开法术等级、伤害/治疗、冷却、升级消耗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中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W4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Little Empire Wiki - Buildings / Resources / Research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玩家 Wiki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建筑尺寸与部分成本、资源用途、科技类别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中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W5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Little Empire Wiki - Adventures / Tasks / Reputation / Pets / Runes / Gems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玩家 Wiki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中后期系统、开放等级、奖励与成长方向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中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W6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Little Empire Wiki - Sea War / Battlefield / Alliance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玩家 Wiki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联盟、海战船只、战场模式的公开描述与部分数值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中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公开玩家技术资料：6×7 + 1×7 + 6×7 战场布局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社区技术资料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战场为 6 行 × 15 列，双方各 7 列，中间 1 列隔离带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中</w:t>
            </w:r>
          </w:p>
        </w:tc>
      </w:tr>
    </w:tbl>
    <w:p/>
    <w:p>
      <w:pPr>
        <w:pStyle w:val="Heading1"/>
      </w:pPr>
      <w:r>
        <w:t>28. 文件清单</w:t>
      </w:r>
    </w:p>
    <w:p>
      <w:pPr>
        <w:pStyle w:val="ListBullet"/>
      </w:pPr>
      <w:r>
        <w:t>小小帝国_公开资料复原与GPT实现设计文档.md：适合模型读取和版本控制。</w:t>
      </w:r>
    </w:p>
    <w:p>
      <w:pPr>
        <w:pStyle w:val="ListBullet"/>
      </w:pPr>
      <w:r>
        <w:t>小小帝国_公开资料复原与GPT实现设计文档.docx：评审与打印版。</w:t>
      </w:r>
    </w:p>
    <w:p>
      <w:pPr>
        <w:pStyle w:val="ListBullet"/>
      </w:pPr>
      <w:r>
        <w:t>小小帝国_可执行种子数据.json：英雄、兵种、法术、建筑、资源和规则种子。</w:t>
      </w:r>
    </w:p>
    <w:p>
      <w:pPr>
        <w:pStyle w:val="ListBullet"/>
      </w:pPr>
      <w:r>
        <w:t>小小帝国_GPT实现资料包.zip：以上文件打包。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《小小帝国》公开资料复原与 GPT 实现设计文档 ·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1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B5B6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15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C6F8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《小小帝国》公开资料复原与 GPT 实现设计文档</dc:title>
  <dc:subject>公开资料 clean-room 游戏设计与 GPT 工程实现规格</dc:subject>
  <dc:creator>OpenAI</dc:creator>
  <cp:keywords>Little Empire, 小小帝国, game design, TypeScript, Phaser, deterministic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